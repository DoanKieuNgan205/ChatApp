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E8D5" w14:textId="77777777" w:rsidR="00A062F5" w:rsidRDefault="00000000" w:rsidP="0003504C">
      <w:pPr>
        <w:pStyle w:val="Heading1"/>
        <w:jc w:val="center"/>
      </w:pPr>
      <w:r>
        <w:t>CỘNG HÒA XÃ HỘI CHỦ NGHĨA VIỆT NAM</w:t>
      </w:r>
    </w:p>
    <w:p w14:paraId="7901F41D" w14:textId="77777777" w:rsidR="00A062F5" w:rsidRDefault="00000000" w:rsidP="0003504C">
      <w:pPr>
        <w:jc w:val="center"/>
      </w:pPr>
      <w:r>
        <w:t>Độc lập – Tự do – Hạnh phúc</w:t>
      </w:r>
      <w:r>
        <w:br/>
        <w:t>-----------------------------</w:t>
      </w:r>
    </w:p>
    <w:p w14:paraId="5AFEFA57" w14:textId="77777777" w:rsidR="00A062F5" w:rsidRDefault="00000000" w:rsidP="0003504C">
      <w:pPr>
        <w:pStyle w:val="Heading2"/>
        <w:jc w:val="center"/>
      </w:pPr>
      <w:r>
        <w:t>ĐƠN XIN PHÉP ĐĂNG KÝ LỚP HỌC PHẦN</w:t>
      </w:r>
    </w:p>
    <w:p w14:paraId="1ED842B0" w14:textId="77777777" w:rsidR="0003504C"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Kính gửi:</w:t>
      </w:r>
      <w:r w:rsidRPr="0003504C">
        <w:rPr>
          <w:rFonts w:ascii="Times New Roman" w:hAnsi="Times New Roman" w:cs="Times New Roman"/>
        </w:rPr>
        <w:br/>
      </w:r>
      <w:r w:rsidR="0003504C" w:rsidRPr="0003504C">
        <w:rPr>
          <w:rFonts w:ascii="Times New Roman" w:hAnsi="Times New Roman" w:cs="Times New Roman"/>
        </w:rPr>
        <w:t xml:space="preserve">                     </w:t>
      </w:r>
      <w:r w:rsidRPr="0003504C">
        <w:rPr>
          <w:rFonts w:ascii="Times New Roman" w:hAnsi="Times New Roman" w:cs="Times New Roman"/>
        </w:rPr>
        <w:t>- Quý Thầy/Cô Khoa ................................................</w:t>
      </w:r>
      <w:r w:rsidRPr="0003504C">
        <w:rPr>
          <w:rFonts w:ascii="Times New Roman" w:hAnsi="Times New Roman" w:cs="Times New Roman"/>
        </w:rPr>
        <w:br/>
      </w:r>
      <w:r w:rsidR="0003504C" w:rsidRPr="0003504C">
        <w:rPr>
          <w:rFonts w:ascii="Times New Roman" w:hAnsi="Times New Roman" w:cs="Times New Roman"/>
        </w:rPr>
        <w:t xml:space="preserve">                     </w:t>
      </w:r>
      <w:r w:rsidRPr="0003504C">
        <w:rPr>
          <w:rFonts w:ascii="Times New Roman" w:hAnsi="Times New Roman" w:cs="Times New Roman"/>
        </w:rPr>
        <w:t>- Phòng Đào tạo Trường ........................................</w:t>
      </w:r>
    </w:p>
    <w:p w14:paraId="031F36B3" w14:textId="258159BC" w:rsidR="00A062F5" w:rsidRPr="0003504C" w:rsidRDefault="0003504C" w:rsidP="0003504C">
      <w:pPr>
        <w:spacing w:line="360" w:lineRule="auto"/>
        <w:rPr>
          <w:rFonts w:ascii="Times New Roman" w:hAnsi="Times New Roman" w:cs="Times New Roman"/>
        </w:rPr>
      </w:pPr>
      <w:r w:rsidRPr="0003504C">
        <w:rPr>
          <w:rFonts w:ascii="Times New Roman" w:hAnsi="Times New Roman" w:cs="Times New Roman"/>
        </w:rPr>
        <w:t>Em</w:t>
      </w:r>
      <w:r w:rsidR="00000000" w:rsidRPr="0003504C">
        <w:rPr>
          <w:rFonts w:ascii="Times New Roman" w:hAnsi="Times New Roman" w:cs="Times New Roman"/>
        </w:rPr>
        <w:t xml:space="preserve"> tên</w:t>
      </w:r>
      <w:r w:rsidRPr="0003504C">
        <w:rPr>
          <w:rFonts w:ascii="Times New Roman" w:hAnsi="Times New Roman" w:cs="Times New Roman"/>
        </w:rPr>
        <w:t xml:space="preserve"> là</w:t>
      </w:r>
      <w:r w:rsidR="00000000" w:rsidRPr="0003504C">
        <w:rPr>
          <w:rFonts w:ascii="Times New Roman" w:hAnsi="Times New Roman" w:cs="Times New Roman"/>
        </w:rPr>
        <w:t>: .................................................................</w:t>
      </w:r>
    </w:p>
    <w:p w14:paraId="5F822B64" w14:textId="77777777"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MSSV: ..........................................</w:t>
      </w:r>
    </w:p>
    <w:p w14:paraId="1FC780A6" w14:textId="77777777"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Lớp / Khóa: ........................................................</w:t>
      </w:r>
    </w:p>
    <w:p w14:paraId="4D38FE1D" w14:textId="67D6AD62" w:rsidR="00A062F5" w:rsidRPr="0003504C" w:rsidRDefault="0003504C" w:rsidP="0003504C">
      <w:pPr>
        <w:spacing w:line="360" w:lineRule="auto"/>
        <w:rPr>
          <w:rFonts w:ascii="Times New Roman" w:hAnsi="Times New Roman" w:cs="Times New Roman"/>
        </w:rPr>
      </w:pPr>
      <w:r w:rsidRPr="0003504C">
        <w:rPr>
          <w:rFonts w:ascii="Times New Roman" w:hAnsi="Times New Roman" w:cs="Times New Roman"/>
        </w:rPr>
        <w:t>Khoa</w:t>
      </w:r>
      <w:r w:rsidR="00000000" w:rsidRPr="0003504C">
        <w:rPr>
          <w:rFonts w:ascii="Times New Roman" w:hAnsi="Times New Roman" w:cs="Times New Roman"/>
        </w:rPr>
        <w:t>: ...............................................................</w:t>
      </w:r>
    </w:p>
    <w:p w14:paraId="1E79899C" w14:textId="0E3AD0AF"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 xml:space="preserve">Nay </w:t>
      </w:r>
      <w:r w:rsidR="0003504C" w:rsidRPr="0003504C">
        <w:rPr>
          <w:rFonts w:ascii="Times New Roman" w:hAnsi="Times New Roman" w:cs="Times New Roman"/>
        </w:rPr>
        <w:t>em</w:t>
      </w:r>
      <w:r w:rsidRPr="0003504C">
        <w:rPr>
          <w:rFonts w:ascii="Times New Roman" w:hAnsi="Times New Roman" w:cs="Times New Roman"/>
        </w:rPr>
        <w:t xml:space="preserve"> làm đơn này </w:t>
      </w:r>
      <w:r w:rsidR="0003504C" w:rsidRPr="0003504C">
        <w:rPr>
          <w:rFonts w:ascii="Times New Roman" w:hAnsi="Times New Roman" w:cs="Times New Roman"/>
        </w:rPr>
        <w:t>xin phép</w:t>
      </w:r>
      <w:r w:rsidRPr="0003504C">
        <w:rPr>
          <w:rFonts w:ascii="Times New Roman" w:hAnsi="Times New Roman" w:cs="Times New Roman"/>
        </w:rPr>
        <w:t xml:space="preserve"> Quý Thầy/Cô xem xét cho </w:t>
      </w:r>
      <w:r w:rsidR="0003504C" w:rsidRPr="0003504C">
        <w:rPr>
          <w:rFonts w:ascii="Times New Roman" w:hAnsi="Times New Roman" w:cs="Times New Roman"/>
        </w:rPr>
        <w:t>em</w:t>
      </w:r>
      <w:r w:rsidRPr="0003504C">
        <w:rPr>
          <w:rFonts w:ascii="Times New Roman" w:hAnsi="Times New Roman" w:cs="Times New Roman"/>
        </w:rPr>
        <w:t xml:space="preserve"> được đăng ký bổ sung các lớp học phần:</w:t>
      </w:r>
    </w:p>
    <w:p w14:paraId="37A0EECD" w14:textId="5331F4E9"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1. PBL3 – Dự án 3 (Project Based Learning 3)</w:t>
      </w:r>
      <w:r w:rsidR="0003504C" w:rsidRPr="0003504C">
        <w:rPr>
          <w:rFonts w:ascii="Times New Roman" w:hAnsi="Times New Roman" w:cs="Times New Roman"/>
        </w:rPr>
        <w:t>: Dự án Công nghệ phần mềm</w:t>
      </w:r>
    </w:p>
    <w:p w14:paraId="0247A41E" w14:textId="4CFB1011"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2. Công nghệ Phần mềm (Software Engineering)</w:t>
      </w:r>
    </w:p>
    <w:p w14:paraId="116FB3F2" w14:textId="109EC7EA"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Trong đợt đăng ký học phần</w:t>
      </w:r>
      <w:r w:rsidR="0003504C" w:rsidRPr="0003504C">
        <w:rPr>
          <w:rFonts w:ascii="Times New Roman" w:hAnsi="Times New Roman" w:cs="Times New Roman"/>
        </w:rPr>
        <w:t xml:space="preserve"> toàn trường</w:t>
      </w:r>
      <w:r w:rsidRPr="0003504C">
        <w:rPr>
          <w:rFonts w:ascii="Times New Roman" w:hAnsi="Times New Roman" w:cs="Times New Roman"/>
        </w:rPr>
        <w:t xml:space="preserve">, </w:t>
      </w:r>
      <w:r w:rsidR="0003504C" w:rsidRPr="0003504C">
        <w:rPr>
          <w:rFonts w:ascii="Times New Roman" w:hAnsi="Times New Roman" w:cs="Times New Roman"/>
        </w:rPr>
        <w:t>bên trang dk3 của em không hiện lớp học phần PBL3 và Công nghệ phần mềm (học phần song hành cùng với PBL3) nên em không thể đăng ký vào học kỳ 2 năm học 2024-2025.</w:t>
      </w:r>
      <w:r w:rsidRPr="0003504C">
        <w:rPr>
          <w:rFonts w:ascii="Times New Roman" w:hAnsi="Times New Roman" w:cs="Times New Roman"/>
        </w:rPr>
        <w:br/>
      </w:r>
      <w:r w:rsidR="0003504C" w:rsidRPr="0003504C">
        <w:rPr>
          <w:rFonts w:ascii="Times New Roman" w:hAnsi="Times New Roman" w:cs="Times New Roman"/>
        </w:rPr>
        <w:t>Em</w:t>
      </w:r>
      <w:r w:rsidRPr="0003504C">
        <w:rPr>
          <w:rFonts w:ascii="Times New Roman" w:hAnsi="Times New Roman" w:cs="Times New Roman"/>
        </w:rPr>
        <w:t xml:space="preserve"> đã kiểm tra lại kế hoạch học tập cá nhân và xác định rằng hai học phần này rất quan trọng trong lộ trình, nếu không đăng ký trong học kỳ này sẽ ảnh hưởng đến tiến độ học tập và thời gian tốt nghiệp.</w:t>
      </w:r>
      <w:r w:rsidRPr="0003504C">
        <w:rPr>
          <w:rFonts w:ascii="Times New Roman" w:hAnsi="Times New Roman" w:cs="Times New Roman"/>
        </w:rPr>
        <w:br/>
        <w:t xml:space="preserve">Vì vậy, </w:t>
      </w:r>
      <w:r w:rsidR="0003504C" w:rsidRPr="0003504C">
        <w:rPr>
          <w:rFonts w:ascii="Times New Roman" w:hAnsi="Times New Roman" w:cs="Times New Roman"/>
        </w:rPr>
        <w:t>em</w:t>
      </w:r>
      <w:r w:rsidRPr="0003504C">
        <w:rPr>
          <w:rFonts w:ascii="Times New Roman" w:hAnsi="Times New Roman" w:cs="Times New Roman"/>
        </w:rPr>
        <w:t xml:space="preserve"> mong Quý Thầy/Cô xem xét hỗ trợ mở lại suất đăng ký hoặc cho phép </w:t>
      </w:r>
      <w:r w:rsidR="0003504C" w:rsidRPr="0003504C">
        <w:rPr>
          <w:rFonts w:ascii="Times New Roman" w:hAnsi="Times New Roman" w:cs="Times New Roman"/>
        </w:rPr>
        <w:t>em</w:t>
      </w:r>
      <w:r w:rsidRPr="0003504C">
        <w:rPr>
          <w:rFonts w:ascii="Times New Roman" w:hAnsi="Times New Roman" w:cs="Times New Roman"/>
        </w:rPr>
        <w:t xml:space="preserve"> đăng ký thủ công.</w:t>
      </w:r>
    </w:p>
    <w:p w14:paraId="0557025E" w14:textId="5691A6C1" w:rsidR="00A062F5" w:rsidRPr="0003504C" w:rsidRDefault="0003504C" w:rsidP="0003504C">
      <w:pPr>
        <w:pStyle w:val="Heading3"/>
        <w:spacing w:line="360" w:lineRule="auto"/>
        <w:rPr>
          <w:rFonts w:ascii="Times New Roman" w:hAnsi="Times New Roman" w:cs="Times New Roman"/>
        </w:rPr>
      </w:pPr>
      <w:r w:rsidRPr="0003504C">
        <w:rPr>
          <w:rFonts w:ascii="Times New Roman" w:hAnsi="Times New Roman" w:cs="Times New Roman"/>
        </w:rPr>
        <w:t xml:space="preserve">Em xin cam kết: </w:t>
      </w:r>
    </w:p>
    <w:p w14:paraId="76028425" w14:textId="77777777"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t>- Tuân thủ đầy đủ các quy định của Nhà trường.</w:t>
      </w:r>
      <w:r w:rsidRPr="0003504C">
        <w:rPr>
          <w:rFonts w:ascii="Times New Roman" w:hAnsi="Times New Roman" w:cs="Times New Roman"/>
        </w:rPr>
        <w:br/>
        <w:t>- Sẵn sàng chấp nhận việc xếp lớp theo điều kiện chung.</w:t>
      </w:r>
      <w:r w:rsidRPr="0003504C">
        <w:rPr>
          <w:rFonts w:ascii="Times New Roman" w:hAnsi="Times New Roman" w:cs="Times New Roman"/>
        </w:rPr>
        <w:br/>
        <w:t>- Chủ động hoàn thành trách nhiệm học tập sau khi được chấp thuận.</w:t>
      </w:r>
    </w:p>
    <w:p w14:paraId="599481E4" w14:textId="25B6F8A6" w:rsidR="00A062F5" w:rsidRPr="0003504C" w:rsidRDefault="00000000" w:rsidP="0003504C">
      <w:pPr>
        <w:spacing w:line="360" w:lineRule="auto"/>
        <w:rPr>
          <w:rFonts w:ascii="Times New Roman" w:hAnsi="Times New Roman" w:cs="Times New Roman"/>
        </w:rPr>
      </w:pPr>
      <w:r w:rsidRPr="0003504C">
        <w:rPr>
          <w:rFonts w:ascii="Times New Roman" w:hAnsi="Times New Roman" w:cs="Times New Roman"/>
        </w:rPr>
        <w:lastRenderedPageBreak/>
        <w:br/>
      </w:r>
      <w:r w:rsidR="0003504C" w:rsidRPr="0003504C">
        <w:rPr>
          <w:rFonts w:ascii="Times New Roman" w:hAnsi="Times New Roman" w:cs="Times New Roman"/>
        </w:rPr>
        <w:t xml:space="preserve">                                                                                 </w:t>
      </w:r>
      <w:r w:rsidRPr="0003504C">
        <w:rPr>
          <w:rFonts w:ascii="Times New Roman" w:hAnsi="Times New Roman" w:cs="Times New Roman"/>
        </w:rPr>
        <w:t>…………, ngày …… tháng …… năm 20……</w:t>
      </w:r>
    </w:p>
    <w:p w14:paraId="3147EACF" w14:textId="4BB5EFFD" w:rsidR="00A062F5" w:rsidRPr="0003504C" w:rsidRDefault="0003504C" w:rsidP="0003504C">
      <w:pPr>
        <w:rPr>
          <w:rFonts w:ascii="Times New Roman" w:hAnsi="Times New Roman" w:cs="Times New Roman"/>
        </w:rPr>
      </w:pPr>
      <w:r w:rsidRPr="0003504C">
        <w:rPr>
          <w:rFonts w:ascii="Times New Roman" w:hAnsi="Times New Roman" w:cs="Times New Roman"/>
        </w:rPr>
        <w:t xml:space="preserve">Xác nhận của Khoa                                                                       Người làm đơn </w:t>
      </w:r>
    </w:p>
    <w:sectPr w:rsidR="00A062F5" w:rsidRPr="000350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942276">
    <w:abstractNumId w:val="8"/>
  </w:num>
  <w:num w:numId="2" w16cid:durableId="1062289746">
    <w:abstractNumId w:val="6"/>
  </w:num>
  <w:num w:numId="3" w16cid:durableId="1606426687">
    <w:abstractNumId w:val="5"/>
  </w:num>
  <w:num w:numId="4" w16cid:durableId="313753050">
    <w:abstractNumId w:val="4"/>
  </w:num>
  <w:num w:numId="5" w16cid:durableId="1058357508">
    <w:abstractNumId w:val="7"/>
  </w:num>
  <w:num w:numId="6" w16cid:durableId="1495758214">
    <w:abstractNumId w:val="3"/>
  </w:num>
  <w:num w:numId="7" w16cid:durableId="1595163422">
    <w:abstractNumId w:val="2"/>
  </w:num>
  <w:num w:numId="8" w16cid:durableId="494493863">
    <w:abstractNumId w:val="1"/>
  </w:num>
  <w:num w:numId="9" w16cid:durableId="139755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4C"/>
    <w:rsid w:val="0006063C"/>
    <w:rsid w:val="0015074B"/>
    <w:rsid w:val="0029639D"/>
    <w:rsid w:val="002F3E4B"/>
    <w:rsid w:val="00326F90"/>
    <w:rsid w:val="00A062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5FB53"/>
  <w14:defaultImageDpi w14:val="300"/>
  <w15:docId w15:val="{606AAC93-ED47-400F-B588-1DB4A907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Kiều Ngân</cp:lastModifiedBy>
  <cp:revision>2</cp:revision>
  <dcterms:created xsi:type="dcterms:W3CDTF">2013-12-23T23:15:00Z</dcterms:created>
  <dcterms:modified xsi:type="dcterms:W3CDTF">2025-12-09T01:21:00Z</dcterms:modified>
  <cp:category/>
</cp:coreProperties>
</file>